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" cy="6951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k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95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color w:val="0F172A"/>
                <w:sz w:val="21"/>
              </w:rPr>
              <w:t>KEMENTERIAN PENDIDIKAN MALAYSIA</w:t>
              <w:br/>
            </w:r>
            <w:r>
              <w:rPr>
                <w:b/>
                <w:color w:val="1E3A8A"/>
                <w:sz w:val="26"/>
              </w:rPr>
              <w:t>SEKOLAH KEBANGSAAN RANGGU, TAWAU</w:t>
              <w:br/>
            </w:r>
            <w:r>
              <w:rPr>
                <w:color w:val="475569"/>
                <w:sz w:val="17"/>
              </w:rPr>
              <w:t>PETI SURAT 61576, 91124 TAWAU, SABAH • KOD SEKOLAH: XBA3037</w:t>
              <w:br/>
              <w:t>Portal Rasmi PBD: https://mylink.la/skranggutawau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" cy="111867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skr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11186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val="clear" w:color="auto" w:fill="F1F5F9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F172A"/>
                <w:sz w:val="22"/>
              </w:rPr>
              <w:t>PELAPORAN PENTAKSIRAN BILIK DARJAH (PBD) &amp; UASA 2026</w:t>
              <w:br/>
            </w:r>
            <w:r>
              <w:rPr>
                <w:color w:val="475569"/>
                <w:sz w:val="18"/>
              </w:rPr>
              <w:t>SESI PENTAKSIRAN: &lt;&lt;SESI&gt;&gt;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304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val="clear" w:color="auto" w:fill="F8FAFC"/>
          </w:tcPr>
          <w:p>
            <w:r>
              <w:rPr>
                <w:b/>
              </w:rPr>
              <w:t>NAMA MURID</w:t>
            </w:r>
          </w:p>
        </w:tc>
        <w:tc>
          <w:tcPr>
            <w:tcW w:type="dxa" w:w="3456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t>&lt;&lt;NAMA_MURID&gt;&gt;</w:t>
            </w:r>
          </w:p>
        </w:tc>
        <w:tc>
          <w:tcPr>
            <w:tcW w:type="dxa" w:w="2160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val="clear" w:color="auto" w:fill="F8FAFC"/>
          </w:tcPr>
          <w:p>
            <w:r>
              <w:rPr>
                <w:b/>
              </w:rPr>
              <w:t>NO. MURID / ID</w:t>
            </w:r>
          </w:p>
        </w:tc>
        <w:tc>
          <w:tcPr>
            <w:tcW w:type="dxa" w:w="2736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t>&lt;&lt;NO_MURID&gt;&gt;</w:t>
            </w:r>
          </w:p>
        </w:tc>
      </w:tr>
      <w:tr>
        <w:tc>
          <w:tcPr>
            <w:tcW w:type="dxa" w:w="2304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val="clear" w:color="auto" w:fill="F8FAFC"/>
          </w:tcPr>
          <w:p>
            <w:r>
              <w:rPr>
                <w:b/>
              </w:rPr>
              <w:t>TAHUN / KELAS</w:t>
            </w:r>
          </w:p>
        </w:tc>
        <w:tc>
          <w:tcPr>
            <w:tcW w:type="dxa" w:w="3456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t>&lt;&lt;KELAS&gt;&gt;</w:t>
            </w:r>
          </w:p>
        </w:tc>
        <w:tc>
          <w:tcPr>
            <w:tcW w:type="dxa" w:w="2160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shd w:val="clear" w:color="auto" w:fill="F8FAFC"/>
          </w:tcPr>
          <w:p>
            <w:r>
              <w:rPr>
                <w:b/>
              </w:rPr>
              <w:t>GURU KELAS</w:t>
            </w:r>
          </w:p>
        </w:tc>
        <w:tc>
          <w:tcPr>
            <w:tcW w:type="dxa" w:w="2736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r>
              <w:t>&lt;&lt;GURU_KELAS&gt;&gt;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720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BIL</w:t>
            </w:r>
          </w:p>
        </w:tc>
        <w:tc>
          <w:tcPr>
            <w:tcW w:type="dxa" w:w="4896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MATA PELAJARAN</w:t>
            </w:r>
          </w:p>
        </w:tc>
        <w:tc>
          <w:tcPr>
            <w:tcW w:type="dxa" w:w="1440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MARKAH</w:t>
            </w:r>
          </w:p>
        </w:tc>
        <w:tc>
          <w:tcPr>
            <w:tcW w:type="dxa" w:w="1296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GRED</w:t>
            </w:r>
          </w:p>
        </w:tc>
        <w:tc>
          <w:tcPr>
            <w:tcW w:type="dxa" w:w="230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TAHAP PENGUASAAN</w:t>
            </w:r>
          </w:p>
        </w:tc>
      </w:tr>
      <w:tr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r>
              <w:rPr>
                <w:b/>
              </w:rPr>
              <w:t>Bahasa Melayu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t>&lt;&lt;BM_M&gt;&gt;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b/>
              </w:rPr>
              <w:t>&lt;&lt;BM_G&gt;&gt;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t>&lt;&lt;BM_TP&gt;&gt;</w:t>
            </w:r>
          </w:p>
        </w:tc>
      </w:tr>
      <w:tr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r>
              <w:rPr>
                <w:b/>
              </w:rPr>
              <w:t>Bahasa Inggeris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t>&lt;&lt;BI_M&gt;&gt;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b/>
              </w:rPr>
              <w:t>&lt;&lt;BI_G&gt;&gt;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t>&lt;&lt;BI_TP&gt;&gt;</w:t>
            </w:r>
          </w:p>
        </w:tc>
      </w:tr>
      <w:tr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r>
              <w:rPr>
                <w:b/>
              </w:rPr>
              <w:t>Matematik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t>&lt;&lt;MT_M&gt;&gt;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b/>
              </w:rPr>
              <w:t>&lt;&lt;MT_G&gt;&gt;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t>&lt;&lt;MT_TP&gt;&gt;</w:t>
            </w:r>
          </w:p>
        </w:tc>
      </w:tr>
      <w:tr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r>
              <w:rPr>
                <w:b/>
              </w:rPr>
              <w:t>Sains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t>&lt;&lt;SN_M&gt;&gt;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b/>
              </w:rPr>
              <w:t>&lt;&lt;SN_G&gt;&gt;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t>&lt;&lt;SN_TP&gt;&gt;</w:t>
            </w:r>
          </w:p>
        </w:tc>
      </w:tr>
      <w:tr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r>
              <w:rPr>
                <w:b/>
              </w:rPr>
              <w:t>Sejarah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t>&lt;&lt;SEJ_M&gt;&gt;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b/>
              </w:rPr>
              <w:t>&lt;&lt;SEJ_G&gt;&gt;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t>&lt;&lt;SEJ_TP&gt;&gt;</w:t>
            </w:r>
          </w:p>
        </w:tc>
      </w:tr>
      <w:tr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r>
              <w:rPr>
                <w:b/>
              </w:rPr>
              <w:t>Pendidikan Islam / Pendidikan Moral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t>&lt;&lt;PI_M&gt;&gt;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rPr>
                <w:b/>
              </w:rPr>
              <w:t>&lt;&lt;PI_G&gt;&gt;</w:t>
            </w:r>
          </w:p>
        </w:tc>
        <w:tc>
          <w:tcPr>
            <w:tcW w:type="dxa" w:w="2160"/>
            <w:tcBorders>
              <w:top w:val="single" w:sz="4" w:space="0" w:color="334155"/>
              <w:bottom w:val="single" w:sz="4" w:space="0" w:color="334155"/>
              <w:left w:val="single" w:sz="4" w:space="0" w:color="334155"/>
              <w:right w:val="single" w:sz="4" w:space="0" w:color="334155"/>
            </w:tcBorders>
          </w:tcPr>
          <w:p>
            <w:pPr>
              <w:jc w:val="center"/>
            </w:pPr>
            <w:r>
              <w:t>&lt;&lt;PI_TP&gt;&gt;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664"/>
            <w:shd w:val="clear" w:color="auto"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JUMLAH MARKAH</w:t>
              <w:br/>
            </w:r>
            <w:r>
              <w:rPr>
                <w:sz w:val="21"/>
              </w:rPr>
              <w:t>&lt;&lt;TOTAL&gt;&gt;</w:t>
            </w:r>
          </w:p>
        </w:tc>
        <w:tc>
          <w:tcPr>
            <w:tcW w:type="dxa" w:w="2664"/>
            <w:shd w:val="clear" w:color="auto"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PURATA</w:t>
              <w:br/>
            </w:r>
            <w:r>
              <w:rPr>
                <w:sz w:val="21"/>
              </w:rPr>
              <w:t>&lt;&lt;PURATA&gt;&gt;</w:t>
            </w:r>
          </w:p>
        </w:tc>
        <w:tc>
          <w:tcPr>
            <w:tcW w:type="dxa" w:w="2664"/>
            <w:shd w:val="clear" w:color="auto"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KEDUDUKAN KELAS</w:t>
              <w:br/>
            </w:r>
            <w:r>
              <w:rPr>
                <w:sz w:val="21"/>
              </w:rPr>
              <w:t>&lt;&lt;POSISI&gt;&gt;</w:t>
            </w:r>
          </w:p>
        </w:tc>
        <w:tc>
          <w:tcPr>
            <w:tcW w:type="dxa" w:w="2664"/>
            <w:shd w:val="clear" w:color="auto"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KEHADIRAN</w:t>
              <w:br/>
            </w:r>
            <w:r>
              <w:rPr>
                <w:sz w:val="21"/>
              </w:rPr>
              <w:t>&lt;&lt;HADIR&gt;&gt;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i/>
          <w:color w:val="64748B"/>
          <w:sz w:val="15"/>
        </w:rPr>
        <w:t>Skala Gred: A: 80-100 (Cemerlang) • B: 65-79 (Baik) • C: 50-64 (Memuaskan) • D: 40-49 (Tahap Minimum) • E: 0-39 (Belum Capai)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656"/>
            <w:shd w:val="clear" w:color="auto" w:fill="FAFAFA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>ULASAN GURU KELAS:</w:t>
              <w:br/>
            </w:r>
            <w:r>
              <w:rPr>
                <w:i/>
              </w:rPr>
              <w:t>&lt;&lt;ULASAN&gt;&gt;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528"/>
          </w:tcPr>
          <w:p>
            <w:r>
              <w:t>........................................................</w:t>
            </w:r>
          </w:p>
        </w:tc>
        <w:tc>
          <w:tcPr>
            <w:tcW w:type="dxa" w:w="3528"/>
          </w:tcPr>
          <w:p>
            <w:r>
              <w:t>........................................................</w:t>
            </w:r>
          </w:p>
        </w:tc>
        <w:tc>
          <w:tcPr>
            <w:tcW w:type="dxa" w:w="3600"/>
          </w:tcPr>
          <w:p>
            <w:r>
              <w:t>........................................................</w:t>
            </w:r>
          </w:p>
        </w:tc>
      </w:tr>
      <w:tr>
        <w:tc>
          <w:tcPr>
            <w:tcW w:type="dxa" w:w="3528"/>
          </w:tcPr>
          <w:p>
            <w:r>
              <w:rPr>
                <w:b/>
              </w:rPr>
              <w:t>GURU KELAS</w:t>
              <w:br/>
            </w:r>
            <w:r>
              <w:t>SK Ranggu, Tawau</w:t>
            </w:r>
          </w:p>
        </w:tc>
        <w:tc>
          <w:tcPr>
            <w:tcW w:type="dxa" w:w="3528"/>
          </w:tcPr>
          <w:p>
            <w:r>
              <w:rPr>
                <w:b/>
              </w:rPr>
              <w:t>IBU BAPA / PENJAGA</w:t>
              <w:br/>
            </w:r>
            <w:r>
              <w:t xml:space="preserve">Nama: </w:t>
              <w:br/>
              <w:t xml:space="preserve">Tarikh: </w:t>
            </w:r>
          </w:p>
        </w:tc>
        <w:tc>
          <w:tcPr>
            <w:tcW w:type="dxa" w:w="3600"/>
          </w:tcPr>
          <w:p>
            <w:r>
              <w:rPr>
                <w:b/>
              </w:rPr>
              <w:t>GURU BESAR</w:t>
              <w:br/>
            </w:r>
            <w:r>
              <w:t>SK Ranggu, Tawau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